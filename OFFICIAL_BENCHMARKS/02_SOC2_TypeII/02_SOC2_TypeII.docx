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2026-10-02T11:10:38.198562Z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711bb063b998880aa7de9a2189bd4acc389ec5468793ce063ef67d5b242d6952 |</w:t>
      </w:r>
    </w:p>
    <w:p>
      <w:r>
        <w:t>| Timestamp UTC | 2026-10-02T11:10:38.198562Z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
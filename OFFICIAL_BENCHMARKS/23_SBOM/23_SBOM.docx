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2026-10-02T11:10:42.562689Z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16c60a4197e753450e94bd49dc835f823a761a2cb46414ce0efd1de2057e6a59 |</w:t>
      </w:r>
    </w:p>
    <w:p>
      <w:r>
        <w:t>| Timestamp UTC | 2026-10-02T11:10:42.562689Z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
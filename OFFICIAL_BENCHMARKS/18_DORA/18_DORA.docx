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2026-10-02T11:10:41.647543Z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fd1eef78b1d2e12d5abb3bbe7584c390fb7ea91822ba439b21acd6e43bda01ed |</w:t>
      </w:r>
    </w:p>
    <w:p>
      <w:r>
        <w:t>| Timestamp UTC | 2026-10-02T11:10:41.647543Z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
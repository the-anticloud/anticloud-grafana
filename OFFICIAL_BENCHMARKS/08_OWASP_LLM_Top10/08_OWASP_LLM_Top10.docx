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2026-10-02T11:10:39.381393Z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64db61062a6af2e970fa41b58a0d5540ed1d094bf85fe20087ad8dd4a9caea98 |</w:t>
      </w:r>
    </w:p>
    <w:p>
      <w:r>
        <w:t>| Timestamp UTC | 2026-10-02T11:10:39.381393Z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
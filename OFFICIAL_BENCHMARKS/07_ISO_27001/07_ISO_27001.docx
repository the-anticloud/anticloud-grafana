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2026-10-02T11:10:39.149276Z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06abac6ecec94e025f808adb40c8bac560d4fe2c4c91a574491401ff3ad87482 |</w:t>
      </w:r>
    </w:p>
    <w:p>
      <w:r>
        <w:t>| Timestamp UTC | 2026-10-02T11:10:39.149276Z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
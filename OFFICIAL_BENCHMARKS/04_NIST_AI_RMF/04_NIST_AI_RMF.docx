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2026-10-02T11:10:38.566666Z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bf3fb5d1e00ea13c595d1cfdcd392255b7d44088d3dfafd2ced7818919029d0c |</w:t>
      </w:r>
    </w:p>
    <w:p>
      <w:r>
        <w:t>| Timestamp UTC | 2026-10-02T11:10:38.566666Z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
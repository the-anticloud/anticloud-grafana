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2026-10-02T11:10:38.932583Z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a97d44b394a1ab8b24fd2b352b283c5bcd58783fea7307ee503ad9811982d3c7 |</w:t>
      </w:r>
    </w:p>
    <w:p>
      <w:r>
        <w:t>| Timestamp UTC | 2026-10-02T11:10:38.932583Z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
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2026-10-02T11:10:40.108056Z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2e995bfb36930074b4555221d579bbca43788a73a81588dcfb4dd8aae51336b0 |</w:t>
      </w:r>
    </w:p>
    <w:p>
      <w:r>
        <w:t>| Timestamp UTC | 2026-10-02T11:10:40.108056Z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
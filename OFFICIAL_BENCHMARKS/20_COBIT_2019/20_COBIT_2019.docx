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2026-10-02T11:10:42.013590Z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7c35c30d7e6e271182f28a94f3ff075ee26abc1a6e243835ac7525ca2edbbb8d |</w:t>
      </w:r>
    </w:p>
    <w:p>
      <w:r>
        <w:t>| Timestamp UTC | 2026-10-02T11:10:42.013590Z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
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2026-10-02T11:10:40.874884Z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fcb89dcb518efbe0a7dc7d1fb10fed93750dca90fa5560f6619323c6b916373c |</w:t>
      </w:r>
    </w:p>
    <w:p>
      <w:r>
        <w:t>| Timestamp UTC | 2026-10-02T11:10:40.874884Z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
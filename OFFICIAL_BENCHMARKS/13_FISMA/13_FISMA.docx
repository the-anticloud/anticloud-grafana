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2026-10-02T11:10:40.650941Z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fb40093094012ce2c80ec60e6b8b0f3508d8435d475d0d8629eed8733baf2f9c |</w:t>
      </w:r>
    </w:p>
    <w:p>
      <w:r>
        <w:t>| Timestamp UTC | 2026-10-02T11:10:40.650941Z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
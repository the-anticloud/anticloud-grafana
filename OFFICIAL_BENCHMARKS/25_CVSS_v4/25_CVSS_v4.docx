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2026-10-02T11:10:43.362804Z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41993dcbee91de5396344e1c5ce2068d92dd780f6b11d37f6a3f6ebb245df134 |</w:t>
      </w:r>
    </w:p>
    <w:p>
      <w:r>
        <w:t>| Timestamp UTC | 2026-10-02T11:10:43.362804Z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
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2026-10-02T11:10:41.836263Z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2192188c346107336bff53b603c1d550e2aec0f927b3272e6ac6977362e8786b |</w:t>
      </w:r>
    </w:p>
    <w:p>
      <w:r>
        <w:t>| Timestamp UTC | 2026-10-02T11:10:41.836263Z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
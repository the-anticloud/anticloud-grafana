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2026-10-02T11:10:37.916757Z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6fc494d58b2be27327dc292ec7ab3c75e27634ccb7b918ed1562ef3d4f2ae27d |</w:t>
      </w:r>
    </w:p>
    <w:p>
      <w:r>
        <w:t>| Timestamp UTC | 2026-10-02T11:10:37.916757Z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
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2026-10-02T11:10:41.290405Z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15d3a3e8972047253a733b8ea714ef31242b3c43e6ad13e8d5fbc0ea3e2ff0c1 |</w:t>
      </w:r>
    </w:p>
    <w:p>
      <w:r>
        <w:t>| Timestamp UTC | 2026-10-02T11:10:41.290405Z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
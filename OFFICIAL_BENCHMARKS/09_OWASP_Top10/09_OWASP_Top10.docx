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2026-10-02T11:10:39.685564Z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c31ed3c8eacfd95a7640b5d167d3c1afebdcc546d305e0ca97feacf8cf8146ac |</w:t>
      </w:r>
    </w:p>
    <w:p>
      <w:r>
        <w:t>| Timestamp UTC | 2026-10-02T11:10:39.685564Z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
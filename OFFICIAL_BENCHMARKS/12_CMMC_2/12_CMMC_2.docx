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2026-10-02T11:10:40.421731Z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00fc0290b7202aede629aa4cbdd939242f9e2fd33c1899f929d8184c6e5cdece |</w:t>
      </w:r>
    </w:p>
    <w:p>
      <w:r>
        <w:t>| Timestamp UTC | 2026-10-02T11:10:40.421731Z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
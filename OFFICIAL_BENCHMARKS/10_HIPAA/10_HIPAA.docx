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2026-10-02T11:10:39.841904Z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af0127ca9fd591143907703f8a1f4855fe96b61e4b4fe4a03e351e4849b9f577 |</w:t>
      </w:r>
    </w:p>
    <w:p>
      <w:r>
        <w:t>| Timestamp UTC | 2026-10-02T11:10:39.841904Z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
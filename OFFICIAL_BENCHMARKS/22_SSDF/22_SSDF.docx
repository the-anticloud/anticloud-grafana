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2026-10-02T11:10:42.345913Z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2333dfe741b219eda5a2df9e8da472066db9d1a96128a5079835956b70409243 |</w:t>
      </w:r>
    </w:p>
    <w:p>
      <w:r>
        <w:t>| Timestamp UTC | 2026-10-02T11:10:42.345913Z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
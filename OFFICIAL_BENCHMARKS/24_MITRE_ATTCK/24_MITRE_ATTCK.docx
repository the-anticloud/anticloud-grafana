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2026-10-02T11:10:42.813092Z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4069df788974ccc71027aa4fbaaa94fffd3b432ebbfb745f90037eea9f614f4e |</w:t>
      </w:r>
    </w:p>
    <w:p>
      <w:r>
        <w:t>| Timestamp UTC | 2026-10-02T11:10:42.813092Z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
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2026-10-02T11:10:42.179003Z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9fc34406987118892ed22186b276b8f7ca864fc2c2e4bf3b3225195d94f4a5d1 |</w:t>
      </w:r>
    </w:p>
    <w:p>
      <w:r>
        <w:t>| Timestamp UTC | 2026-10-02T11:10:42.179003Z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
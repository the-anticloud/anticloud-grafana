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2026-10-02T11:10:38.366707Z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261f46a71f3e084f4c2b677b0d61f82b87f4fdf2fac6c9e6dc88db0539ba8eaa |</w:t>
      </w:r>
    </w:p>
    <w:p>
      <w:r>
        <w:t>| Timestamp UTC | 2026-10-02T11:10:38.366707Z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
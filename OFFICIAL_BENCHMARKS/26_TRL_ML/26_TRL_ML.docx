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2026-10-02T11:10:43.529451Z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6cc27f6db399bf565baf545343e85d425a52a6caa49f72e1b159022373356577 |</w:t>
      </w:r>
    </w:p>
    <w:p>
      <w:r>
        <w:t>| Timestamp UTC | 2026-10-02T11:10:43.529451Z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
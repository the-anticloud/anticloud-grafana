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2026-10-02T11:10:41.486829Z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42a40be8739eb5f16da7f080659938626ef221f92e78a7070eee6df8518e0623 |</w:t>
      </w:r>
    </w:p>
    <w:p>
      <w:r>
        <w:t>| Timestamp UTC | 2026-10-02T11:10:41.486829Z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
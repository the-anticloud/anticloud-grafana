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2026-10-02T11:10:38.752342Z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82dc81f046310a33f899af67379e253889e28b70985fee386fd3527f35e9cf02 |</w:t>
      </w:r>
    </w:p>
    <w:p>
      <w:r>
        <w:t>| Timestamp UTC | 2026-10-02T11:10:38.752342Z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